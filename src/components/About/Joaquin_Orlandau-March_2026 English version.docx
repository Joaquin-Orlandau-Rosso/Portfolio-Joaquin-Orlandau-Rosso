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F753" w14:textId="517D8954" w:rsidR="00EC3ED6" w:rsidRPr="002A5525" w:rsidRDefault="00DE53BE" w:rsidP="002E50FB">
      <w:pPr>
        <w:pStyle w:val="Title"/>
        <w:jc w:val="center"/>
        <w:rPr>
          <w:sz w:val="40"/>
          <w:szCs w:val="40"/>
        </w:rPr>
      </w:pPr>
      <w:r w:rsidRPr="002A5525">
        <w:rPr>
          <w:sz w:val="40"/>
          <w:szCs w:val="40"/>
        </w:rPr>
        <w:t>CV JOAQUÍN ORLANDAU</w:t>
      </w:r>
    </w:p>
    <w:p w14:paraId="18C965C2" w14:textId="326ED525" w:rsidR="00DE53BE" w:rsidRPr="002A5525" w:rsidRDefault="00DE53BE" w:rsidP="00DE53BE">
      <w:pPr>
        <w:jc w:val="center"/>
        <w:rPr>
          <w:sz w:val="36"/>
          <w:szCs w:val="36"/>
        </w:rPr>
      </w:pPr>
      <w:r w:rsidRPr="002A5525">
        <w:rPr>
          <w:b/>
          <w:bCs/>
          <w:sz w:val="36"/>
          <w:szCs w:val="36"/>
        </w:rPr>
        <w:t>F</w:t>
      </w:r>
      <w:r w:rsidR="002A5525" w:rsidRPr="002A5525">
        <w:rPr>
          <w:b/>
          <w:bCs/>
          <w:sz w:val="36"/>
          <w:szCs w:val="36"/>
        </w:rPr>
        <w:t>ull stack Developer</w:t>
      </w:r>
    </w:p>
    <w:p w14:paraId="29164181" w14:textId="53ACA9AE" w:rsidR="00DE53BE" w:rsidRPr="00FA08A7" w:rsidRDefault="00DE53BE" w:rsidP="00DE53BE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FA08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CONTACT DETAILS</w:t>
      </w:r>
    </w:p>
    <w:p w14:paraId="7E68028A" w14:textId="7D86FA66" w:rsidR="00FA08A7" w:rsidRPr="002A5525" w:rsidRDefault="00DE53BE" w:rsidP="00DE53BE">
      <w:pPr>
        <w:spacing w:after="0"/>
        <w:rPr>
          <w:sz w:val="22"/>
          <w:szCs w:val="22"/>
        </w:rPr>
      </w:pPr>
      <w:r w:rsidRPr="002A5525">
        <w:rPr>
          <w:sz w:val="22"/>
          <w:szCs w:val="22"/>
        </w:rPr>
        <w:t>joaquin.orlandau.rosso@gmail.com</w:t>
      </w:r>
    </w:p>
    <w:p w14:paraId="62E2032B" w14:textId="77777777" w:rsidR="00FA08A7" w:rsidRPr="002A5525" w:rsidRDefault="00DE53BE" w:rsidP="00DE53BE">
      <w:pPr>
        <w:spacing w:after="0"/>
        <w:rPr>
          <w:sz w:val="22"/>
          <w:szCs w:val="22"/>
        </w:rPr>
      </w:pPr>
      <w:r w:rsidRPr="002A5525">
        <w:rPr>
          <w:sz w:val="22"/>
          <w:szCs w:val="22"/>
        </w:rPr>
        <w:t xml:space="preserve"> +54 911 3437-2005 </w:t>
      </w:r>
    </w:p>
    <w:p w14:paraId="49D4ADE9" w14:textId="13A08441" w:rsidR="00DE53BE" w:rsidRPr="00FA08A7" w:rsidRDefault="00DE53BE" w:rsidP="00DE53BE">
      <w:pPr>
        <w:spacing w:after="0"/>
        <w:rPr>
          <w:sz w:val="22"/>
          <w:szCs w:val="22"/>
          <w:lang w:val="es-AR"/>
        </w:rPr>
      </w:pPr>
      <w:r w:rsidRPr="002A5525">
        <w:rPr>
          <w:sz w:val="22"/>
          <w:szCs w:val="22"/>
        </w:rPr>
        <w:t xml:space="preserve"> </w:t>
      </w:r>
      <w:r w:rsidRPr="00FA08A7">
        <w:rPr>
          <w:sz w:val="22"/>
          <w:szCs w:val="22"/>
          <w:lang w:val="es-AR"/>
        </w:rPr>
        <w:t>Martínez, Buenos Aires, Argentina</w:t>
      </w:r>
    </w:p>
    <w:p w14:paraId="31898636" w14:textId="459C5994" w:rsidR="00FA08A7" w:rsidRDefault="00DE53BE" w:rsidP="002E50FB">
      <w:pPr>
        <w:spacing w:after="0"/>
      </w:pPr>
      <w:r w:rsidRPr="00FA08A7">
        <w:rPr>
          <w:sz w:val="22"/>
          <w:szCs w:val="22"/>
          <w:lang w:val="es-AR"/>
        </w:rPr>
        <w:t>Portfolio:</w:t>
      </w:r>
      <w:r>
        <w:t xml:space="preserve"> </w:t>
      </w:r>
      <w:hyperlink r:id="rId8" w:history="1">
        <w:r>
          <w:rPr>
            <w:rStyle w:val="Hyperlink"/>
          </w:rPr>
          <w:t>Link to Portfolio</w:t>
        </w:r>
      </w:hyperlink>
    </w:p>
    <w:p w14:paraId="1131A85D" w14:textId="5A25F319" w:rsidR="00EC3ED6" w:rsidRDefault="00DE53BE" w:rsidP="002E50FB">
      <w:pPr>
        <w:spacing w:after="0"/>
      </w:pPr>
      <w:r>
        <w:t xml:space="preserve"> </w:t>
      </w:r>
      <w:r w:rsidRPr="00FA08A7">
        <w:rPr>
          <w:sz w:val="22"/>
          <w:szCs w:val="22"/>
          <w:lang w:val="es-AR"/>
        </w:rPr>
        <w:t xml:space="preserve">LinkedIn: </w:t>
      </w:r>
      <w:hyperlink r:id="rId9" w:history="1">
        <w:proofErr w:type="spellStart"/>
        <w:r w:rsidR="00FA08A7" w:rsidRPr="00FA08A7">
          <w:rPr>
            <w:rStyle w:val="Hyperlink"/>
            <w:sz w:val="22"/>
            <w:szCs w:val="22"/>
            <w:lang w:val="es-AR"/>
          </w:rPr>
          <w:t>Pro</w:t>
        </w:r>
        <w:r w:rsidR="00FA08A7" w:rsidRPr="00FA08A7">
          <w:rPr>
            <w:rStyle w:val="Hyperlink"/>
            <w:sz w:val="22"/>
            <w:szCs w:val="22"/>
            <w:lang w:val="es-AR"/>
          </w:rPr>
          <w:t>f</w:t>
        </w:r>
        <w:r w:rsidR="00FA08A7" w:rsidRPr="00FA08A7">
          <w:rPr>
            <w:rStyle w:val="Hyperlink"/>
            <w:sz w:val="22"/>
            <w:szCs w:val="22"/>
            <w:lang w:val="es-AR"/>
          </w:rPr>
          <w:t>ile</w:t>
        </w:r>
        <w:proofErr w:type="spellEnd"/>
      </w:hyperlink>
    </w:p>
    <w:p w14:paraId="2A97F5A7" w14:textId="77777777" w:rsidR="00FA08A7" w:rsidRDefault="00FA08A7" w:rsidP="002E50FB">
      <w:pPr>
        <w:spacing w:after="0"/>
      </w:pPr>
    </w:p>
    <w:p w14:paraId="3914A977" w14:textId="77777777" w:rsidR="00EC3ED6" w:rsidRPr="00FA08A7" w:rsidRDefault="00C17E13" w:rsidP="002E50FB">
      <w:pPr>
        <w:pStyle w:val="Heading1"/>
        <w:spacing w:before="0"/>
        <w:rPr>
          <w:sz w:val="28"/>
          <w:szCs w:val="28"/>
        </w:rPr>
      </w:pPr>
      <w:r w:rsidRPr="00FA08A7">
        <w:rPr>
          <w:sz w:val="28"/>
          <w:szCs w:val="28"/>
        </w:rPr>
        <w:t>PROFESSIONAL SUMMARY</w:t>
      </w:r>
    </w:p>
    <w:p w14:paraId="34C97508" w14:textId="082CAAB7" w:rsidR="00D500FD" w:rsidRDefault="00C17E13" w:rsidP="00DE53BE">
      <w:pPr>
        <w:spacing w:after="0"/>
        <w:jc w:val="both"/>
        <w:rPr>
          <w:sz w:val="22"/>
          <w:szCs w:val="22"/>
        </w:rPr>
      </w:pPr>
      <w:r w:rsidRPr="00FA08A7">
        <w:rPr>
          <w:sz w:val="22"/>
          <w:szCs w:val="22"/>
        </w:rPr>
        <w:t>Frontend developer with 2 years of experience building web applications with JavaScript, TypeScript, React, and Next.js. Currently developing a real estate AI rendering and virtual homestaging platform (Viupik) for European clients. Previously built a business website and a WhatsApp automation bot with Node.js for appointment management and client routing. Comfortable working with AI-assisted development tools (Cursor, Windsurf). Experienced in collaborative production environments, debugging complex UI logic, and integrating frontend interfaces with AI-powered backend pipelines.</w:t>
      </w:r>
    </w:p>
    <w:p w14:paraId="3F81A30D" w14:textId="77777777" w:rsidR="00FA08A7" w:rsidRPr="00FA08A7" w:rsidRDefault="00FA08A7" w:rsidP="00DE53BE">
      <w:pPr>
        <w:spacing w:after="0"/>
        <w:jc w:val="both"/>
        <w:rPr>
          <w:sz w:val="22"/>
          <w:szCs w:val="22"/>
        </w:rPr>
      </w:pPr>
    </w:p>
    <w:p w14:paraId="28E28E1B" w14:textId="5D97EE2C" w:rsidR="00EC3ED6" w:rsidRPr="00FA08A7" w:rsidRDefault="00C17E13" w:rsidP="00FA08A7">
      <w:pPr>
        <w:pStyle w:val="Heading1"/>
        <w:spacing w:before="0"/>
        <w:rPr>
          <w:sz w:val="28"/>
          <w:szCs w:val="28"/>
        </w:rPr>
      </w:pPr>
      <w:r w:rsidRPr="00FA08A7">
        <w:rPr>
          <w:sz w:val="28"/>
          <w:szCs w:val="28"/>
        </w:rPr>
        <w:t>TECHNICAL SKILLS</w:t>
      </w:r>
    </w:p>
    <w:p w14:paraId="1672670C" w14:textId="77777777" w:rsidR="00EC3ED6" w:rsidRPr="00FA08A7" w:rsidRDefault="00C17E13" w:rsidP="002E50FB">
      <w:pPr>
        <w:spacing w:after="0"/>
        <w:rPr>
          <w:sz w:val="22"/>
          <w:szCs w:val="22"/>
        </w:rPr>
      </w:pPr>
      <w:r w:rsidRPr="00FA08A7">
        <w:rPr>
          <w:b/>
          <w:bCs/>
          <w:sz w:val="22"/>
          <w:szCs w:val="22"/>
        </w:rPr>
        <w:t>Frontend</w:t>
      </w:r>
      <w:r>
        <w:t xml:space="preserve">: </w:t>
      </w:r>
      <w:r w:rsidRPr="00FA08A7">
        <w:rPr>
          <w:sz w:val="22"/>
          <w:szCs w:val="22"/>
        </w:rPr>
        <w:t>HTML, CSS, JavaScript, TypeScript, React, Redux, Next.js</w:t>
      </w:r>
    </w:p>
    <w:p w14:paraId="04377048" w14:textId="77777777" w:rsidR="00EC3ED6" w:rsidRDefault="00C17E13" w:rsidP="002E50FB">
      <w:pPr>
        <w:spacing w:after="0"/>
      </w:pPr>
      <w:r w:rsidRPr="00FA08A7">
        <w:rPr>
          <w:b/>
          <w:bCs/>
          <w:sz w:val="22"/>
          <w:szCs w:val="22"/>
        </w:rPr>
        <w:t>Backend</w:t>
      </w:r>
      <w:r>
        <w:t xml:space="preserve">: </w:t>
      </w:r>
      <w:r w:rsidRPr="00FA08A7">
        <w:rPr>
          <w:sz w:val="22"/>
          <w:szCs w:val="22"/>
        </w:rPr>
        <w:t>Node.js, Express.js, Python, MongoDB</w:t>
      </w:r>
    </w:p>
    <w:p w14:paraId="5DDB2E14" w14:textId="6FBD5A31" w:rsidR="00EC3ED6" w:rsidRDefault="00C17E13" w:rsidP="002E50FB">
      <w:pPr>
        <w:spacing w:after="0"/>
      </w:pPr>
      <w:r w:rsidRPr="00FA08A7">
        <w:rPr>
          <w:b/>
          <w:bCs/>
          <w:sz w:val="22"/>
          <w:szCs w:val="22"/>
        </w:rPr>
        <w:t>Cloud</w:t>
      </w:r>
      <w:r>
        <w:t xml:space="preserve">: </w:t>
      </w:r>
      <w:r w:rsidRPr="00FA08A7">
        <w:rPr>
          <w:sz w:val="22"/>
          <w:szCs w:val="22"/>
        </w:rPr>
        <w:t>AWS infrastructure management</w:t>
      </w:r>
    </w:p>
    <w:p w14:paraId="3C83B0BF" w14:textId="6389EC82" w:rsidR="00EC3ED6" w:rsidRPr="00FA08A7" w:rsidRDefault="00C17E13" w:rsidP="002E50FB">
      <w:pPr>
        <w:spacing w:after="0"/>
        <w:rPr>
          <w:sz w:val="22"/>
          <w:szCs w:val="22"/>
        </w:rPr>
      </w:pPr>
      <w:r w:rsidRPr="00FA08A7">
        <w:rPr>
          <w:b/>
          <w:bCs/>
          <w:sz w:val="22"/>
          <w:szCs w:val="22"/>
        </w:rPr>
        <w:t>Tools</w:t>
      </w:r>
      <w:r>
        <w:t xml:space="preserve">: </w:t>
      </w:r>
      <w:r w:rsidRPr="00FA08A7">
        <w:rPr>
          <w:sz w:val="22"/>
          <w:szCs w:val="22"/>
        </w:rPr>
        <w:t>Git, Cursor, Windsurf, AI-assisted development, Manual Testing, Web Design</w:t>
      </w:r>
    </w:p>
    <w:p w14:paraId="521B2F46" w14:textId="77777777" w:rsidR="00FA08A7" w:rsidRDefault="00FA08A7" w:rsidP="002E50FB">
      <w:pPr>
        <w:spacing w:after="0"/>
      </w:pPr>
    </w:p>
    <w:p w14:paraId="2320766A" w14:textId="77777777" w:rsidR="00EC3ED6" w:rsidRPr="00FA08A7" w:rsidRDefault="00C17E13" w:rsidP="002E50FB">
      <w:pPr>
        <w:pStyle w:val="Heading1"/>
        <w:spacing w:before="0"/>
        <w:rPr>
          <w:sz w:val="28"/>
          <w:szCs w:val="28"/>
        </w:rPr>
      </w:pPr>
      <w:r w:rsidRPr="00FA08A7">
        <w:rPr>
          <w:sz w:val="28"/>
          <w:szCs w:val="28"/>
        </w:rPr>
        <w:t>WORK EXPERIENCE</w:t>
      </w:r>
    </w:p>
    <w:p w14:paraId="2F6B90FB" w14:textId="23006E6A" w:rsidR="00EC3ED6" w:rsidRPr="00FA08A7" w:rsidRDefault="00C17E13" w:rsidP="002E50FB">
      <w:pPr>
        <w:spacing w:after="0"/>
        <w:rPr>
          <w:b/>
          <w:bCs/>
          <w:sz w:val="22"/>
          <w:szCs w:val="22"/>
        </w:rPr>
      </w:pPr>
      <w:r w:rsidRPr="00FA08A7">
        <w:rPr>
          <w:b/>
          <w:bCs/>
          <w:sz w:val="22"/>
          <w:szCs w:val="22"/>
        </w:rPr>
        <w:t xml:space="preserve">Frontend Developer – </w:t>
      </w:r>
      <w:hyperlink r:id="rId10" w:history="1">
        <w:proofErr w:type="spellStart"/>
        <w:r w:rsidRPr="00FA08A7">
          <w:rPr>
            <w:rStyle w:val="Hyperlink"/>
            <w:sz w:val="22"/>
            <w:szCs w:val="22"/>
          </w:rPr>
          <w:t>Viu</w:t>
        </w:r>
        <w:r w:rsidRPr="00FA08A7">
          <w:rPr>
            <w:rStyle w:val="Hyperlink"/>
            <w:sz w:val="22"/>
            <w:szCs w:val="22"/>
          </w:rPr>
          <w:t>p</w:t>
        </w:r>
        <w:r w:rsidRPr="00FA08A7">
          <w:rPr>
            <w:rStyle w:val="Hyperlink"/>
            <w:sz w:val="22"/>
            <w:szCs w:val="22"/>
          </w:rPr>
          <w:t>ik</w:t>
        </w:r>
        <w:proofErr w:type="spellEnd"/>
      </w:hyperlink>
      <w:r w:rsidRPr="00FA08A7">
        <w:rPr>
          <w:b/>
          <w:bCs/>
          <w:sz w:val="22"/>
          <w:szCs w:val="22"/>
        </w:rPr>
        <w:t xml:space="preserve"> | Dec 2025 – Present</w:t>
      </w:r>
    </w:p>
    <w:p w14:paraId="1AF49DFF" w14:textId="65D0F30F" w:rsidR="00EC3ED6" w:rsidRPr="00FA08A7" w:rsidRDefault="00C17E13" w:rsidP="002E50FB">
      <w:pPr>
        <w:spacing w:after="0"/>
        <w:jc w:val="both"/>
        <w:rPr>
          <w:sz w:val="22"/>
          <w:szCs w:val="22"/>
        </w:rPr>
      </w:pPr>
      <w:r>
        <w:t xml:space="preserve">- </w:t>
      </w:r>
      <w:r w:rsidRPr="00FA08A7">
        <w:rPr>
          <w:sz w:val="22"/>
          <w:szCs w:val="22"/>
        </w:rPr>
        <w:t>Developing frontend components for a real estate AI image rendering and virtual homestaging platform using React, TypeScript, and Next.js.</w:t>
      </w:r>
    </w:p>
    <w:p w14:paraId="1AF49DF0" w14:textId="65D0F310" w:rsidR="00EC3ED6" w:rsidRPr="00FA08A7" w:rsidRDefault="00C17E13" w:rsidP="002E50FB">
      <w:pPr>
        <w:spacing w:after="0"/>
        <w:jc w:val="both"/>
        <w:rPr>
          <w:sz w:val="22"/>
          <w:szCs w:val="22"/>
        </w:rPr>
      </w:pPr>
      <w:r w:rsidRPr="00FA08A7">
        <w:rPr>
          <w:sz w:val="22"/>
          <w:szCs w:val="22"/>
        </w:rPr>
        <w:t>- Built batch rendering UI with workspace folder system (collapsible groups, dynamic placeholders) and debugged complex chained rendering logic.</w:t>
      </w:r>
    </w:p>
    <w:p w14:paraId="1AF49DF1" w14:textId="65D0F311" w:rsidR="00EC3ED6" w:rsidRPr="00FA08A7" w:rsidRDefault="00C17E13" w:rsidP="002E50FB">
      <w:pPr>
        <w:spacing w:after="0"/>
        <w:jc w:val="both"/>
        <w:rPr>
          <w:sz w:val="22"/>
          <w:szCs w:val="22"/>
        </w:rPr>
      </w:pPr>
      <w:r w:rsidRPr="00FA08A7">
        <w:rPr>
          <w:sz w:val="22"/>
          <w:szCs w:val="22"/>
        </w:rPr>
        <w:t>- Integrated AI-powered tool pipelines (homestaging, wall/floor editing, image enhancement) with frontend modal interfaces featuring dynamic pre-filled recommendations.</w:t>
      </w:r>
    </w:p>
    <w:p w14:paraId="1AF49DF2" w14:textId="65D0F312" w:rsidR="00EC3ED6" w:rsidRDefault="00C17E13" w:rsidP="002E50FB">
      <w:pPr>
        <w:spacing w:after="0"/>
        <w:jc w:val="both"/>
      </w:pPr>
      <w:r w:rsidRPr="00FA08A7">
        <w:rPr>
          <w:sz w:val="22"/>
          <w:szCs w:val="22"/>
        </w:rPr>
        <w:t>- Collaborating with a European team in production environment management and continuous deployment workflows</w:t>
      </w:r>
      <w:r>
        <w:t>.</w:t>
      </w:r>
    </w:p>
    <w:p w14:paraId="355DF73C" w14:textId="00F185BA" w:rsidR="00EC3ED6" w:rsidRPr="00176B64" w:rsidRDefault="00C17E13" w:rsidP="002E50FB">
      <w:pPr>
        <w:spacing w:after="0"/>
        <w:rPr>
          <w:b/>
          <w:bCs/>
        </w:rPr>
      </w:pPr>
      <w:r w:rsidRPr="00FA08A7">
        <w:rPr>
          <w:b/>
          <w:bCs/>
          <w:sz w:val="22"/>
          <w:szCs w:val="22"/>
        </w:rPr>
        <w:t>Web &amp; App Developer &amp; Admin Assistant</w:t>
      </w:r>
      <w:r>
        <w:rPr>
          <w:b/>
          <w:bCs/>
        </w:rPr>
        <w:t xml:space="preserve"> – </w:t>
      </w:r>
      <w:hyperlink r:id="rId11" w:history="1">
        <w:proofErr w:type="spellStart"/>
        <w:r w:rsidRPr="00FA08A7">
          <w:rPr>
            <w:rStyle w:val="Hyperlink"/>
            <w:b/>
            <w:bCs/>
            <w:sz w:val="22"/>
            <w:szCs w:val="22"/>
          </w:rPr>
          <w:t>Marssela</w:t>
        </w:r>
        <w:proofErr w:type="spellEnd"/>
        <w:r w:rsidRPr="00FA08A7">
          <w:rPr>
            <w:rStyle w:val="Hyperlink"/>
            <w:b/>
            <w:bCs/>
            <w:sz w:val="22"/>
            <w:szCs w:val="22"/>
          </w:rPr>
          <w:t xml:space="preserve"> Rosso</w:t>
        </w:r>
      </w:hyperlink>
      <w:r>
        <w:rPr>
          <w:b/>
          <w:bCs/>
        </w:rPr>
        <w:t xml:space="preserve"> | Jan </w:t>
      </w:r>
      <w:r w:rsidRPr="00FA08A7">
        <w:rPr>
          <w:b/>
          <w:bCs/>
          <w:sz w:val="22"/>
          <w:szCs w:val="22"/>
        </w:rPr>
        <w:t>2024 – Nov 2025</w:t>
      </w:r>
    </w:p>
    <w:p w14:paraId="70E28A17" w14:textId="32DEC1DE" w:rsidR="00EC3ED6" w:rsidRPr="00FA08A7" w:rsidRDefault="00C17E13" w:rsidP="002E50FB">
      <w:pPr>
        <w:spacing w:after="0"/>
        <w:rPr>
          <w:sz w:val="22"/>
          <w:szCs w:val="22"/>
        </w:rPr>
      </w:pPr>
      <w:r w:rsidRPr="00FA08A7">
        <w:rPr>
          <w:sz w:val="22"/>
          <w:szCs w:val="22"/>
        </w:rPr>
        <w:t xml:space="preserve">- Designed and developed the business </w:t>
      </w:r>
      <w:hyperlink r:id="rId12" w:history="1">
        <w:r w:rsidRPr="00FA08A7">
          <w:rPr>
            <w:sz w:val="22"/>
            <w:szCs w:val="22"/>
          </w:rPr>
          <w:t>Website</w:t>
        </w:r>
      </w:hyperlink>
    </w:p>
    <w:p w14:paraId="0A61D870" w14:textId="220935FD" w:rsidR="00542372" w:rsidRPr="00FA08A7" w:rsidRDefault="00C17E13" w:rsidP="002E50FB">
      <w:pPr>
        <w:spacing w:after="0"/>
        <w:rPr>
          <w:sz w:val="22"/>
          <w:szCs w:val="22"/>
        </w:rPr>
      </w:pPr>
      <w:r w:rsidRPr="00FA08A7">
        <w:rPr>
          <w:sz w:val="22"/>
          <w:szCs w:val="22"/>
        </w:rPr>
        <w:t>- Built a WhatsApp automation bot (Node.js, whatsapp-web.js) for appointment booking, automated reminders, and client routing.</w:t>
      </w:r>
    </w:p>
    <w:p w14:paraId="63CDE3E3" w14:textId="77777777" w:rsidR="002E50FB" w:rsidRDefault="00542372" w:rsidP="002E50FB">
      <w:pPr>
        <w:spacing w:after="0"/>
      </w:pPr>
      <w:r w:rsidRPr="00FA08A7">
        <w:rPr>
          <w:sz w:val="22"/>
          <w:szCs w:val="22"/>
        </w:rPr>
        <w:t>- Managed client scheduling, administrative workflows, and document organization for the business</w:t>
      </w:r>
      <w:r>
        <w:t>.</w:t>
      </w:r>
    </w:p>
    <w:p w14:paraId="06FC02E9" w14:textId="77777777" w:rsidR="00FA08A7" w:rsidRDefault="00FA08A7" w:rsidP="002E50FB">
      <w:pPr>
        <w:spacing w:after="0"/>
      </w:pPr>
    </w:p>
    <w:p w14:paraId="1586B9AC" w14:textId="77777777" w:rsidR="00EC3ED6" w:rsidRDefault="00C17E13" w:rsidP="00FA08A7">
      <w:pPr>
        <w:spacing w:after="0"/>
      </w:pPr>
      <w:r w:rsidRPr="00FA08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EDUCATION</w:t>
      </w:r>
    </w:p>
    <w:p w14:paraId="6C8DB2B4" w14:textId="26CE5A2C" w:rsidR="00EC3ED6" w:rsidRPr="00FA08A7" w:rsidRDefault="00150727" w:rsidP="00150727">
      <w:pPr>
        <w:spacing w:after="0"/>
        <w:rPr>
          <w:sz w:val="22"/>
          <w:szCs w:val="22"/>
        </w:rPr>
      </w:pPr>
      <w:r w:rsidRPr="00FA08A7">
        <w:rPr>
          <w:sz w:val="22"/>
          <w:szCs w:val="22"/>
        </w:rPr>
        <w:t>- Full stack Developer – Digital House (2025 – Present)</w:t>
      </w:r>
    </w:p>
    <w:p w14:paraId="130D9E93" w14:textId="763E1220" w:rsidR="00EC3ED6" w:rsidRPr="00FA08A7" w:rsidRDefault="00150727" w:rsidP="002E50FB">
      <w:pPr>
        <w:spacing w:after="0"/>
        <w:rPr>
          <w:sz w:val="22"/>
          <w:szCs w:val="22"/>
        </w:rPr>
      </w:pPr>
      <w:r w:rsidRPr="00FA08A7">
        <w:rPr>
          <w:sz w:val="22"/>
          <w:szCs w:val="22"/>
        </w:rPr>
        <w:t>- Frontend Developer – Coderhouse (2024 – 2025)</w:t>
      </w:r>
    </w:p>
    <w:p w14:paraId="0C89388F" w14:textId="2BC303A9" w:rsidR="00EC3ED6" w:rsidRPr="00FA08A7" w:rsidRDefault="00150727" w:rsidP="002E50FB">
      <w:pPr>
        <w:spacing w:after="0"/>
        <w:rPr>
          <w:sz w:val="22"/>
          <w:szCs w:val="22"/>
        </w:rPr>
      </w:pPr>
      <w:r w:rsidRPr="00FA08A7">
        <w:rPr>
          <w:sz w:val="22"/>
          <w:szCs w:val="22"/>
        </w:rPr>
        <w:t>- Technical Degree in Programming – UCES (2023 – 2025)</w:t>
      </w:r>
    </w:p>
    <w:p w14:paraId="074B808C" w14:textId="03EEA35B" w:rsidR="00EC3ED6" w:rsidRDefault="00EC3ED6" w:rsidP="002E50FB">
      <w:pPr>
        <w:spacing w:after="0"/>
      </w:pPr>
    </w:p>
    <w:p w14:paraId="6E30A811" w14:textId="77777777" w:rsidR="00EC3ED6" w:rsidRPr="00FA08A7" w:rsidRDefault="00C17E13" w:rsidP="00FA08A7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FA08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LANGUAGES</w:t>
      </w:r>
    </w:p>
    <w:p w14:paraId="5BAC85FE" w14:textId="77777777" w:rsidR="00EC3ED6" w:rsidRPr="00FA08A7" w:rsidRDefault="00C17E13" w:rsidP="002E50FB">
      <w:pPr>
        <w:spacing w:after="0"/>
        <w:rPr>
          <w:sz w:val="22"/>
          <w:szCs w:val="22"/>
        </w:rPr>
      </w:pPr>
      <w:r w:rsidRPr="00FA08A7">
        <w:rPr>
          <w:sz w:val="22"/>
          <w:szCs w:val="22"/>
        </w:rPr>
        <w:t>Spanish – Native</w:t>
      </w:r>
    </w:p>
    <w:p w14:paraId="049D37D2" w14:textId="2C931CFF" w:rsidR="00EC3ED6" w:rsidRPr="00FA08A7" w:rsidRDefault="00C17E13" w:rsidP="002E50FB">
      <w:pPr>
        <w:spacing w:after="0"/>
        <w:rPr>
          <w:sz w:val="22"/>
          <w:szCs w:val="22"/>
        </w:rPr>
      </w:pPr>
      <w:r w:rsidRPr="00FA08A7">
        <w:rPr>
          <w:sz w:val="22"/>
          <w:szCs w:val="22"/>
        </w:rPr>
        <w:t>English – B2 (Cambridge First Certification in progress)</w:t>
      </w:r>
    </w:p>
    <w:sectPr w:rsidR="00EC3ED6" w:rsidRPr="00FA08A7" w:rsidSect="002E50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58B7D" w14:textId="77777777" w:rsidR="00785F05" w:rsidRDefault="00785F05" w:rsidP="002E50FB">
      <w:pPr>
        <w:spacing w:after="0"/>
      </w:pPr>
      <w:r>
        <w:separator/>
      </w:r>
    </w:p>
  </w:endnote>
  <w:endnote w:type="continuationSeparator" w:id="0">
    <w:p w14:paraId="62B77C11" w14:textId="77777777" w:rsidR="00785F05" w:rsidRDefault="00785F05" w:rsidP="002E50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E4874" w14:textId="77777777" w:rsidR="00785F05" w:rsidRDefault="00785F05" w:rsidP="002E50FB">
      <w:pPr>
        <w:spacing w:after="0"/>
      </w:pPr>
      <w:r>
        <w:separator/>
      </w:r>
    </w:p>
  </w:footnote>
  <w:footnote w:type="continuationSeparator" w:id="0">
    <w:p w14:paraId="690B8C22" w14:textId="77777777" w:rsidR="00785F05" w:rsidRDefault="00785F05" w:rsidP="002E50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47816"/>
    <w:multiLevelType w:val="hybridMultilevel"/>
    <w:tmpl w:val="8C10D796"/>
    <w:lvl w:ilvl="0" w:tplc="48E86AB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736B0"/>
    <w:multiLevelType w:val="hybridMultilevel"/>
    <w:tmpl w:val="3924923C"/>
    <w:lvl w:ilvl="0" w:tplc="67A0BB2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2341">
    <w:abstractNumId w:val="8"/>
  </w:num>
  <w:num w:numId="2" w16cid:durableId="297106134">
    <w:abstractNumId w:val="6"/>
  </w:num>
  <w:num w:numId="3" w16cid:durableId="1242522848">
    <w:abstractNumId w:val="5"/>
  </w:num>
  <w:num w:numId="4" w16cid:durableId="890191713">
    <w:abstractNumId w:val="4"/>
  </w:num>
  <w:num w:numId="5" w16cid:durableId="1401244300">
    <w:abstractNumId w:val="7"/>
  </w:num>
  <w:num w:numId="6" w16cid:durableId="1962884772">
    <w:abstractNumId w:val="3"/>
  </w:num>
  <w:num w:numId="7" w16cid:durableId="786238564">
    <w:abstractNumId w:val="2"/>
  </w:num>
  <w:num w:numId="8" w16cid:durableId="1747150269">
    <w:abstractNumId w:val="1"/>
  </w:num>
  <w:num w:numId="9" w16cid:durableId="1315405799">
    <w:abstractNumId w:val="0"/>
  </w:num>
  <w:num w:numId="10" w16cid:durableId="2140604523">
    <w:abstractNumId w:val="10"/>
  </w:num>
  <w:num w:numId="11" w16cid:durableId="13525325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27"/>
    <w:rsid w:val="0015074B"/>
    <w:rsid w:val="00176B64"/>
    <w:rsid w:val="00283EC2"/>
    <w:rsid w:val="0029639D"/>
    <w:rsid w:val="002A5525"/>
    <w:rsid w:val="002C3EF4"/>
    <w:rsid w:val="002E50FB"/>
    <w:rsid w:val="00326F90"/>
    <w:rsid w:val="00380D75"/>
    <w:rsid w:val="003B75C1"/>
    <w:rsid w:val="0050689D"/>
    <w:rsid w:val="00542372"/>
    <w:rsid w:val="00764CCB"/>
    <w:rsid w:val="00785F05"/>
    <w:rsid w:val="00831160"/>
    <w:rsid w:val="009448D7"/>
    <w:rsid w:val="0098038B"/>
    <w:rsid w:val="00AA1D8D"/>
    <w:rsid w:val="00B47730"/>
    <w:rsid w:val="00C17E13"/>
    <w:rsid w:val="00CB0664"/>
    <w:rsid w:val="00CD1105"/>
    <w:rsid w:val="00D500FD"/>
    <w:rsid w:val="00DE53BE"/>
    <w:rsid w:val="00E70FD4"/>
    <w:rsid w:val="00E94656"/>
    <w:rsid w:val="00EC3ED6"/>
    <w:rsid w:val="00F32773"/>
    <w:rsid w:val="00FA08A7"/>
    <w:rsid w:val="00FC693F"/>
    <w:rsid w:val="00FD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53824"/>
  <w14:defaultImageDpi w14:val="300"/>
  <w15:docId w15:val="{40EA954A-24B7-49FD-AAAB-EFF050F0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E53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3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08A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folio-joaquin-orlandau-rosso.vercel.ap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rselarosso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rselarosso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upik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oaquin-orlandau-ross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 OR</cp:lastModifiedBy>
  <cp:revision>2</cp:revision>
  <dcterms:created xsi:type="dcterms:W3CDTF">2026-03-23T17:46:00Z</dcterms:created>
  <dcterms:modified xsi:type="dcterms:W3CDTF">2026-03-23T17:46:00Z</dcterms:modified>
  <cp:category/>
</cp:coreProperties>
</file>